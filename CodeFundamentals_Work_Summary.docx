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0C79"/>
          <w:sz w:val="56"/>
        </w:rPr>
        <w:t>CodeFundamentals</w:t>
        <w:br/>
      </w:r>
      <w:r>
        <w:rPr>
          <w:b/>
          <w:color w:val="56B6C6"/>
          <w:sz w:val="36"/>
        </w:rPr>
        <w:t>Work Progress Summary</w:t>
      </w:r>
    </w:p>
    <w:p>
      <w:pPr>
        <w:jc w:val="center"/>
      </w:pPr>
      <w:r>
        <w:rPr>
          <w:color w:val="666666"/>
          <w:sz w:val="22"/>
        </w:rPr>
        <w:t>Session coverage: 5:00 PM onwards | Date: August 3, 2026</w:t>
        <w:br/>
        <w:t>Platform: Flask + Bootstrap 5.3.3 web application | DB: SQLite</w:t>
      </w:r>
    </w:p>
    <w:p/>
    <w:p>
      <w:pPr>
        <w:pStyle w:val="Heading1"/>
      </w:pPr>
      <w:r>
        <w:t>1. Section Long Quiz System (Completed)</w:t>
      </w:r>
    </w:p>
    <w:p>
      <w:pPr>
        <w:pStyle w:val="ListBullet"/>
      </w:pPr>
      <w:r>
        <w:rPr>
          <w:b/>
        </w:rPr>
        <w:t xml:space="preserve">Mechanics: </w:t>
      </w:r>
      <w:r/>
      <w:r>
        <w:t>15 questions per section, 20 seconds per question, 2 attempts total. Best score is kept (max). Quiz answers are saved per attempt in the database (last_answers JSON).</w:t>
      </w:r>
    </w:p>
    <w:p>
      <w:pPr>
        <w:pStyle w:val="ListBullet"/>
      </w:pPr>
      <w:r>
        <w:rPr>
          <w:b/>
        </w:rPr>
        <w:t xml:space="preserve">Answer Review: </w:t>
      </w:r>
      <w:r/>
      <w:r>
        <w:t>After submitting, students can Show/Hide a full review with Correct / Wrong / Unanswered badges, the correct answer highlighted in green, and the student’s wrong pick in red.</w:t>
      </w:r>
    </w:p>
    <w:p>
      <w:pPr>
        <w:pStyle w:val="ListBullet"/>
      </w:pPr>
      <w:r>
        <w:rPr>
          <w:b/>
        </w:rPr>
        <w:t xml:space="preserve">Retake flow: </w:t>
      </w:r>
      <w:r/>
      <w:r>
        <w:t>Instead of a browser confirm() dialog, a Bootstrap modal asks for confirmation; the lock screen shows "Attempts used: X/2" and disables retake at 2 attempts with a 400 error from the server.</w:t>
      </w:r>
    </w:p>
    <w:p>
      <w:pPr>
        <w:pStyle w:val="ListBullet"/>
      </w:pPr>
      <w:r>
        <w:rPr>
          <w:b/>
        </w:rPr>
        <w:t xml:space="preserve">Lock screen buttons: </w:t>
      </w:r>
      <w:r/>
      <w:r>
        <w:t>Retake the Long Quiz (green, if attempts &lt; 2), View Long Quiz (all questions without answers), View Answer Review (only if a saved attempt exists), Back to Dashboard.</w:t>
      </w:r>
    </w:p>
    <w:p>
      <w:pPr>
        <w:pStyle w:val="ListBullet"/>
      </w:pPr>
      <w:r>
        <w:rPr>
          <w:b/>
        </w:rPr>
        <w:t xml:space="preserve">Dashboard states: </w:t>
      </w:r>
      <w:r/>
      <w:r>
        <w:t>Take the Long Quiz (green, when section is fully completed), Retake 1/2 (green), View 2/2 (outline), plus score display "X/15 (N/2 attempts)".</w:t>
      </w:r>
    </w:p>
    <w:p>
      <w:pPr>
        <w:pStyle w:val="Heading1"/>
      </w:pPr>
      <w:r>
        <w:t>2. Estimated Time per Lesson and Section</w:t>
      </w:r>
    </w:p>
    <w:p>
      <w:pPr>
        <w:pStyle w:val="ListBullet"/>
      </w:pPr>
      <w:r>
        <w:rPr>
          <w:b/>
        </w:rPr>
        <w:t xml:space="preserve">Per-section minutes: </w:t>
      </w:r>
      <w:r/>
      <w:r>
        <w:t>SECTION_LESSON_MINUTES = {Fundamentals: 40, Advanced Database System: 45}.</w:t>
      </w:r>
    </w:p>
    <w:p>
      <w:pPr>
        <w:pStyle w:val="ListBullet"/>
      </w:pPr>
      <w:r>
        <w:rPr>
          <w:b/>
        </w:rPr>
        <w:t xml:space="preserve">Per-lesson minutes: </w:t>
      </w:r>
      <w:r/>
      <w:r>
        <w:t>Every lesson now has its own "minutes" field in lessons_data.py (values set based on content size: key points, code volume, quiz length).</w:t>
      </w:r>
    </w:p>
    <w:p>
      <w:pPr>
        <w:pStyle w:val="ListBullet"/>
      </w:pPr>
      <w:r>
        <w:rPr>
          <w:b/>
        </w:rPr>
        <w:t xml:space="preserve">Dashboard folder headers: </w:t>
      </w:r>
      <w:r/>
      <w:r>
        <w:t>Show "X/Y completed" plus "~Xh Ym to finish" with a clock icon (the sum of the per-lesson minutes). Fundamentals = ~7h 30m, ADS = ~5h 20m.</w:t>
      </w:r>
    </w:p>
    <w:p>
      <w:pPr>
        <w:pStyle w:val="ListBullet"/>
      </w:pPr>
      <w:r>
        <w:rPr>
          <w:b/>
        </w:rPr>
        <w:t xml:space="preserve">Lesson cards and lesson page: </w:t>
      </w:r>
      <w:r/>
      <w:r>
        <w:t>Each dashboard lesson card shows a "~40 min" badge; the lesson page header shows "Estimated: ~40 min" under the title.</w:t>
      </w:r>
    </w:p>
    <w:p>
      <w:pPr>
        <w:pStyle w:val="Heading1"/>
      </w:pPr>
      <w:r>
        <w:t>3. Certificates</w:t>
      </w:r>
    </w:p>
    <w:p>
      <w:pPr>
        <w:pStyle w:val="ListBullet"/>
      </w:pPr>
      <w:r>
        <w:rPr>
          <w:b/>
        </w:rPr>
        <w:t xml:space="preserve">Three certificate types: </w:t>
      </w:r>
      <w:r/>
      <w:r>
        <w:t>Fundamentals Completion, Advanced Database System Completion, and Full Course ("Course Completion").</w:t>
      </w:r>
    </w:p>
    <w:p>
      <w:pPr>
        <w:pStyle w:val="ListBullet"/>
      </w:pPr>
      <w:r>
        <w:rPr>
          <w:b/>
        </w:rPr>
        <w:t xml:space="preserve">Certificate number: </w:t>
      </w:r>
      <w:r/>
      <w:r>
        <w:t>CF-YYYY-userIDxx format (year, user id, section number).</w:t>
      </w:r>
    </w:p>
    <w:p>
      <w:pPr>
        <w:pStyle w:val="ListBullet"/>
      </w:pPr>
      <w:r>
        <w:rPr>
          <w:b/>
        </w:rPr>
        <w:t xml:space="preserve">Server-side gating: </w:t>
      </w:r>
      <w:r/>
      <w:r>
        <w:t>Routes verify completion and redirect with a warning flash if not eligible; buttons are always visible but show a lock icon until unlocked.</w:t>
      </w:r>
    </w:p>
    <w:p>
      <w:pPr>
        <w:pStyle w:val="ListBullet"/>
      </w:pPr>
      <w:r>
        <w:rPr>
          <w:b/>
        </w:rPr>
        <w:t xml:space="preserve">Design: </w:t>
      </w:r>
      <w:r/>
      <w:r>
        <w:t>Print-ready page with print CSS (hides navbar, footer, modals, assistant), vertically and horizontally centered certificate sheet, elegant font for the name, seal, and "Print / Save as PDF" button.</w:t>
      </w:r>
    </w:p>
    <w:p>
      <w:pPr>
        <w:pStyle w:val="ListBullet"/>
      </w:pPr>
      <w:r>
        <w:rPr>
          <w:b/>
        </w:rPr>
        <w:t xml:space="preserve">Dashboard: </w:t>
      </w:r>
      <w:r/>
      <w:r>
        <w:t>Full Course Certificate button plus a Section Certificate button for each section; yellow when earned, outlined with lock when not.</w:t>
      </w:r>
    </w:p>
    <w:p>
      <w:pPr>
        <w:pStyle w:val="Heading1"/>
      </w:pPr>
      <w:r>
        <w:t>4. Badges</w:t>
      </w:r>
    </w:p>
    <w:p>
      <w:pPr>
        <w:pStyle w:val="ListBullet"/>
      </w:pPr>
      <w:r>
        <w:rPr>
          <w:b/>
        </w:rPr>
        <w:t xml:space="preserve">Your Badges card: </w:t>
      </w:r>
      <w:r/>
      <w:r>
        <w:t>Added to the dashboard sidebar under the Leaderboard, with an "X/18 earned" counter.</w:t>
      </w:r>
    </w:p>
    <w:p>
      <w:pPr>
        <w:pStyle w:val="ListBullet"/>
      </w:pPr>
      <w:r>
        <w:rPr>
          <w:b/>
        </w:rPr>
        <w:t xml:space="preserve">Per-lesson badges: </w:t>
      </w:r>
      <w:r/>
      <w:r>
        <w:t>One badge per completed lesson, grouped by section with sub-headers (Fundamentals / Advanced Database System), locked badges shown in gray with a lock icon.</w:t>
      </w:r>
    </w:p>
    <w:p>
      <w:pPr>
        <w:pStyle w:val="ListBullet"/>
      </w:pPr>
      <w:r>
        <w:rPr>
          <w:b/>
        </w:rPr>
        <w:t xml:space="preserve">Gold section badges: </w:t>
      </w:r>
      <w:r/>
      <w:r>
        <w:t>Three large gold badges (Fundamentals, ADS, Full Course) with a star when earned; tooltips explain what is still needed.</w:t>
      </w:r>
    </w:p>
    <w:p>
      <w:pPr>
        <w:pStyle w:val="Heading1"/>
      </w:pPr>
      <w:r>
        <w:t>5. New Section: SQL Injection (10 Lessons)</w:t>
      </w:r>
    </w:p>
    <w:p>
      <w:pPr>
        <w:pStyle w:val="ListBullet"/>
      </w:pPr>
      <w:r>
        <w:rPr>
          <w:b/>
        </w:rPr>
        <w:t xml:space="preserve">Lesson 19 - Introduction to SQL Injection (AVAILABLE): </w:t>
      </w:r>
      <w:r/>
      <w:r>
        <w:t>Full content: description, 5 key points, SQL + Python code examples of a vulnerable login query and the " OR ’1’=’1’ -- payload, and a 3-question quiz. Playable and completable (verified: quiz 3/3, folder 1/1).</w:t>
      </w:r>
    </w:p>
    <w:p>
      <w:pPr>
        <w:pStyle w:val="ListBullet"/>
      </w:pPr>
      <w:r>
        <w:rPr>
          <w:b/>
        </w:rPr>
        <w:t xml:space="preserve">Lessons 20-28 (COMING SOON): </w:t>
      </w:r>
      <w:r/>
      <w:r>
        <w:t>How SQL Injection Works, Types of SQL Injection, UNION-Based SQL Injection, Blind SQL Injection, SQL Injection in Real-World Queries, Preventing SQL Injection: Parameterized Queries, Defense in Depth, SQL Injection Testing and Detection, Real-World Attack Scenarios.</w:t>
      </w:r>
    </w:p>
    <w:p>
      <w:pPr>
        <w:pStyle w:val="ListBullet"/>
      </w:pPr>
      <w:r>
        <w:rPr>
          <w:b/>
        </w:rPr>
        <w:t xml:space="preserve">Coming Soon handling: </w:t>
      </w:r>
      <w:r/>
      <w:r>
        <w:t>Cards show a "Coming Soon" badge (hourglass icon) with a disabled button; direct access to /lesson/20-28 redirects with an info flash; they are excluded from completion counts, badges, certificates, estimates, and the lesson navigation chain.</w:t>
      </w:r>
    </w:p>
    <w:p>
      <w:pPr>
        <w:pStyle w:val="ListBullet"/>
      </w:pPr>
      <w:r>
        <w:rPr>
          <w:b/>
        </w:rPr>
        <w:t xml:space="preserve">Course totals: </w:t>
      </w:r>
      <w:r/>
      <w:r>
        <w:t>19 available lessons (10 + 8 + 1) in 3 sections; all counters, certificate gating, badges, and the landing page were updated automatically or manually to 19.</w:t>
      </w:r>
    </w:p>
    <w:p>
      <w:pPr>
        <w:pStyle w:val="ListBullet"/>
      </w:pPr>
      <w:r>
        <w:rPr>
          <w:b/>
        </w:rPr>
        <w:t xml:space="preserve">No long quiz yet: </w:t>
      </w:r>
      <w:r/>
      <w:r>
        <w:t>The SQL Injection section has no long quiz yet; quiz buttons are hidden for it (has_quiz flag), and the last-lesson modal shows "The long quiz for this section is coming soon." instead of the quiz button.</w:t>
      </w:r>
    </w:p>
    <w:p>
      <w:pPr>
        <w:pStyle w:val="ListBullet"/>
      </w:pPr>
      <w:r>
        <w:rPr>
          <w:b/>
        </w:rPr>
        <w:t xml:space="preserve">Section certificate: </w:t>
      </w:r>
      <w:r/>
      <w:r>
        <w:t>A SQL Injection Section Certificate exists (unlocked by completing lesson 19).</w:t>
      </w:r>
    </w:p>
    <w:p>
      <w:pPr>
        <w:pStyle w:val="Heading1"/>
      </w:pPr>
      <w:r>
        <w:t>6. SQL Injection Practice Lab (/sql-lab)</w:t>
      </w:r>
    </w:p>
    <w:p>
      <w:pPr>
        <w:pStyle w:val="ListBullet"/>
      </w:pPr>
      <w:r>
        <w:rPr>
          <w:b/>
        </w:rPr>
        <w:t xml:space="preserve">Safe browser simulation: </w:t>
      </w:r>
      <w:r/>
      <w:r>
        <w:t>Everything runs client-side in JavaScript; no real SQL is executed. A simulated database (users + products tables) is displayed so students understand the target.</w:t>
      </w:r>
    </w:p>
    <w:p>
      <w:pPr>
        <w:pStyle w:val="ListBullet"/>
      </w:pPr>
      <w:r>
        <w:rPr>
          <w:b/>
        </w:rPr>
        <w:t xml:space="preserve">Challenge 1 - Login Bypass: </w:t>
      </w:r>
      <w:r/>
      <w:r>
        <w:t>Typing payloads like ’ OR ’1’=’1’ -- or admin’-- logs you in as admin. The constructed query is shown with the payload highlighted; the Lab Console logs every executed query (red for malicious, green for success).</w:t>
      </w:r>
    </w:p>
    <w:p>
      <w:pPr>
        <w:pStyle w:val="ListBullet"/>
      </w:pPr>
      <w:r>
        <w:rPr>
          <w:b/>
        </w:rPr>
        <w:t xml:space="preserve">Challenge 2 - Data Theft (UNION): </w:t>
      </w:r>
      <w:r/>
      <w:r>
        <w:t>The search box is vulnerable; the payload ’ UNION SELECT username, password FROM users -- returns the stolen credentials in a table.</w:t>
      </w:r>
    </w:p>
    <w:p>
      <w:pPr>
        <w:pStyle w:val="ListBullet"/>
      </w:pPr>
      <w:r>
        <w:rPr>
          <w:b/>
        </w:rPr>
        <w:t xml:space="preserve">Challenge 3 - The Fix: </w:t>
      </w:r>
      <w:r/>
      <w:r>
        <w:t>Side-by-side vulnerable vs. parameterized code with a "Safe mode" switch that demonstrates the payload failing when passed as a value.</w:t>
      </w:r>
    </w:p>
    <w:p>
      <w:pPr>
        <w:pStyle w:val="ListBullet"/>
      </w:pPr>
      <w:r>
        <w:rPr>
          <w:b/>
        </w:rPr>
        <w:t xml:space="preserve">Challenge 4 - Final Challenge (no copy, 3 hints): </w:t>
      </w:r>
      <w:r/>
      <w:r>
        <w:t>Copy-paste and drag-drop are disabled; the student must type their own payload to log in as admin. Exactly 3 hints unlock one by one (break the quotes, add an always-true OR condition, comment out the rest with --). Attempt counter, progressive feedback, and a "TASK COMPLETED" trophy state.</w:t>
      </w:r>
    </w:p>
    <w:p>
      <w:pPr>
        <w:pStyle w:val="ListBullet"/>
      </w:pPr>
      <w:r>
        <w:rPr>
          <w:b/>
        </w:rPr>
        <w:t xml:space="preserve">Checkmark (Lab Completed): </w:t>
      </w:r>
      <w:r/>
      <w:r>
        <w:t>Completion is saved to the server (new lab_completed column on the user table). The lab page shows a green "Lab Completed" badge, the challenge card shows "Task Completed", the dashboard lesson-19 card shows a green "Lab Completed" badge, and the lesson page button turns green from "Try the SQL Injection Lab" into "Lab Completed". A "Replay Challenge" button resets everything.</w:t>
      </w:r>
    </w:p>
    <w:p>
      <w:pPr>
        <w:pStyle w:val="ListBullet"/>
      </w:pPr>
      <w:r>
        <w:rPr>
          <w:b/>
        </w:rPr>
        <w:t xml:space="preserve">Access: </w:t>
      </w:r>
      <w:r/>
      <w:r>
        <w:t>Red "SQL Lab" button on the dashboard lesson card + red "Try the SQL Injection Lab" button on the lesson 19 page (now visible on mobile too).</w:t>
      </w:r>
    </w:p>
    <w:p>
      <w:pPr>
        <w:pStyle w:val="Heading1"/>
      </w:pPr>
      <w:r>
        <w:t>7. Content and UI Updates</w:t>
      </w:r>
    </w:p>
    <w:p>
      <w:pPr>
        <w:pStyle w:val="ListBullet"/>
      </w:pPr>
      <w:r>
        <w:rPr>
          <w:b/>
        </w:rPr>
        <w:t xml:space="preserve">Footer (all pages): </w:t>
      </w:r>
      <w:r/>
      <w:r>
        <w:t>Now shows "Python - C++ - Java - SQL - SQL Injection Security" and "19 lessons in 3 sections - Lesson long quizzes - Certificates - SQL Injection Lab".</w:t>
      </w:r>
    </w:p>
    <w:p>
      <w:pPr>
        <w:pStyle w:val="ListBullet"/>
      </w:pPr>
      <w:r>
        <w:rPr>
          <w:b/>
        </w:rPr>
        <w:t xml:space="preserve">Landing page: </w:t>
      </w:r>
      <w:r/>
      <w:r>
        <w:t>Hero now mentions Python, C++, Java, and SQL. How It Works: intro updated ("databases and security"), Step 3 mentions the SQL Injection Lab, Step 4 renamed "Quiz, Earn, and Compete" and mentions certificates, badges, and the lab challenge. What You Will Learn: all 28 lessons grouped under three section headers (10 / 8 / 10) with "Coming Soon" badges on the 9 unreleased SQL injection lessons.</w:t>
      </w:r>
    </w:p>
    <w:p>
      <w:pPr>
        <w:pStyle w:val="ListBullet"/>
      </w:pPr>
      <w:r>
        <w:rPr>
          <w:b/>
        </w:rPr>
        <w:t xml:space="preserve">FAQ page: </w:t>
      </w:r>
      <w:r/>
      <w:r>
        <w:t>Updated Q3 (languages now include SQL), Q4 (long quiz mechanics), Q7 (E.R.E.N mentions the long quiz), and added three new items: Q8 How many lessons (19 + 9 coming soon), Q9 Certificates and badges, Q10 What is the SQL Injection Lab. Total: 10 FAQ items.</w:t>
      </w:r>
    </w:p>
    <w:p>
      <w:pPr>
        <w:pStyle w:val="ListBullet"/>
      </w:pPr>
      <w:r>
        <w:rPr>
          <w:b/>
        </w:rPr>
        <w:t xml:space="preserve">E.R.E.N assistant: </w:t>
      </w:r>
      <w:r/>
      <w:r>
        <w:t>New keyword rules for "long quiz" / "section quiz" answering the 15-question, 2-attempt, answer-review flow; greeting, help, and fallback replies updated.</w:t>
      </w:r>
    </w:p>
    <w:p>
      <w:pPr>
        <w:pStyle w:val="Heading1"/>
      </w:pPr>
      <w:r>
        <w:t>8. Polish and Maintenance</w:t>
      </w:r>
    </w:p>
    <w:p>
      <w:pPr>
        <w:pStyle w:val="ListBullet"/>
      </w:pPr>
      <w:r>
        <w:t>Sidebar scrollbar hidden (scrollbar-width: none).</w:t>
      </w:r>
    </w:p>
    <w:p>
      <w:pPr>
        <w:pStyle w:val="ListBullet"/>
      </w:pPr>
      <w:r>
        <w:t>Spacing tweaks: lesson code toolbar, lesson sidebar card, badges card moved slightly downward.</w:t>
      </w:r>
    </w:p>
    <w:p>
      <w:pPr>
        <w:pStyle w:val="ListBullet"/>
      </w:pPr>
      <w:r>
        <w:t>Normalization lesson (13) got a custom SVG diagram (1NF to 3NF walkthrough) and a dynamic diagram title.</w:t>
      </w:r>
    </w:p>
    <w:p>
      <w:pPr>
        <w:pStyle w:val="ListBullet"/>
      </w:pPr>
      <w:r>
        <w:t>CSS cache-buster bumped to ?v=8 for the badge and estimate styles.</w:t>
      </w:r>
    </w:p>
    <w:p>
      <w:pPr>
        <w:pStyle w:val="ListBullet"/>
      </w:pPr>
      <w:r>
        <w:t>Renz2’s Lesson 10 progress was unmarked (removed from lesson_progress) per request.</w:t>
      </w:r>
    </w:p>
    <w:p>
      <w:pPr>
        <w:pStyle w:val="ListBullet"/>
      </w:pPr>
      <w:r>
        <w:t>All temporary test users (quiz*, dbg*, probe*, cert*, est*, inj*, cs*, sq*, lb*, tk*, chk*, bnt*, ftr*...) were created, verified, and cleaned from the database.</w:t>
      </w:r>
    </w:p>
    <w:p>
      <w:pPr>
        <w:pStyle w:val="Heading1"/>
      </w:pPr>
      <w:r>
        <w:t>9. Verification Summary</w:t>
      </w:r>
    </w:p>
    <w:p>
      <w:pPr>
        <w:pStyle w:val="ListBullet"/>
      </w:pPr>
      <w:r>
        <w:t>Long quiz: submit stores last_answers; 3rd attempt rejected (400); answer review works; retake modal works.</w:t>
      </w:r>
    </w:p>
    <w:p>
      <w:pPr>
        <w:pStyle w:val="ListBullet"/>
      </w:pPr>
      <w:r>
        <w:t>Estimates: folder headers show 7h 30m / 5h 20m; lesson cards show per-lesson minutes.</w:t>
      </w:r>
    </w:p>
    <w:p>
      <w:pPr>
        <w:pStyle w:val="ListBullet"/>
      </w:pPr>
      <w:r>
        <w:t>Certificates: gating flash messages verified live; printable certificate renders correctly.</w:t>
      </w:r>
    </w:p>
    <w:p>
      <w:pPr>
        <w:pStyle w:val="ListBullet"/>
      </w:pPr>
      <w:r>
        <w:t>SQL Injection section: lesson 19 playable end-to-end (render, quiz save, completion, 1/1 folder); lessons 20-28 show Coming Soon; counts stay at 19 total.</w:t>
      </w:r>
    </w:p>
    <w:p>
      <w:pPr>
        <w:pStyle w:val="ListBullet"/>
      </w:pPr>
      <w:r>
        <w:t>SQL Lab: page loads on all devices; evaluation engine logic unit-tested with a Python mirror (login bypass, comment-out, AND payloads, UNION detection, safe mode).</w:t>
      </w:r>
    </w:p>
    <w:p>
      <w:pPr>
        <w:pStyle w:val="ListBullet"/>
      </w:pPr>
      <w:r>
        <w:t>Checkmark flow: /sql-lab/complete saves server-side; badges appear on lab page, challenge card, dashboard card, and lesson 19 button turns green; /sql-lab/reset removes them.</w:t>
      </w:r>
    </w:p>
    <w:p>
      <w:pPr>
        <w:pStyle w:val="Heading1"/>
      </w:pPr>
      <w:r>
        <w:t>10. Notes for Next Session</w:t>
      </w:r>
    </w:p>
    <w:p>
      <w:pPr>
        <w:pStyle w:val="ListBullet"/>
      </w:pPr>
      <w:r>
        <w:t>SQL Injection lessons 20-28 are ready as "Coming Soon" placeholders; build their content one by one (each needs description, key_points, code, quiz).</w:t>
      </w:r>
    </w:p>
    <w:p>
      <w:pPr>
        <w:pStyle w:val="ListBullet"/>
      </w:pPr>
      <w:r>
        <w:t>When lesson 19 is released as a normal course lesson, its content already exists and is verified.</w:t>
      </w:r>
    </w:p>
    <w:p>
      <w:pPr>
        <w:pStyle w:val="ListBullet"/>
      </w:pPr>
      <w:r>
        <w:t>The SQL Injection section has no long quiz yet - a 15-question quiz can be added to LONG_QUIZZES later (the has_quiz flag and dashboard buttons will pick it up automatically).</w:t>
      </w:r>
    </w:p>
    <w:p>
      <w:pPr>
        <w:pStyle w:val="ListBullet"/>
      </w:pPr>
      <w:r>
        <w:t>Real users on the system: Renz2 (id 3), Jamie011 (id 4), tunneltest2-5, prince (id 9).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b w:val="0"/>
      <w:i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170C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56B6C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i w:val="0"/>
      <w:color w:val="170C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b w:val="0"/>
      <w:i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b w:val="0"/>
      <w:i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